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legal documents relating to a recent settlement.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