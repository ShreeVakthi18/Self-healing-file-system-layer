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Checklist for new employee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